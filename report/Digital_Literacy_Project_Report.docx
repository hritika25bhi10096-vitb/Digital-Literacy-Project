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051D3"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DIGITAL LITERACY PROJECT REPORT</w:t>
      </w:r>
    </w:p>
    <w:p w14:paraId="75CFC44C" w14:textId="77777777" w:rsidR="00B90616" w:rsidRPr="00B90616" w:rsidRDefault="00B90616" w:rsidP="00B90616">
      <w:pPr>
        <w:spacing w:line="360" w:lineRule="auto"/>
        <w:rPr>
          <w:rFonts w:ascii="Times New Roman" w:hAnsi="Times New Roman" w:cs="Times New Roman"/>
          <w:sz w:val="24"/>
          <w:szCs w:val="24"/>
        </w:rPr>
      </w:pPr>
    </w:p>
    <w:p w14:paraId="3EAA7DBD" w14:textId="7C3A9E9E"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Name: </w:t>
      </w:r>
      <w:proofErr w:type="spellStart"/>
      <w:r w:rsidR="00A21F39">
        <w:rPr>
          <w:rFonts w:ascii="Times New Roman" w:hAnsi="Times New Roman" w:cs="Times New Roman"/>
          <w:sz w:val="24"/>
          <w:szCs w:val="24"/>
        </w:rPr>
        <w:t>hritika</w:t>
      </w:r>
      <w:proofErr w:type="spellEnd"/>
      <w:r w:rsidR="00A21F39">
        <w:rPr>
          <w:rFonts w:ascii="Times New Roman" w:hAnsi="Times New Roman" w:cs="Times New Roman"/>
          <w:sz w:val="24"/>
          <w:szCs w:val="24"/>
        </w:rPr>
        <w:t xml:space="preserve"> </w:t>
      </w:r>
      <w:proofErr w:type="spellStart"/>
      <w:r w:rsidR="00A21F39">
        <w:rPr>
          <w:rFonts w:ascii="Times New Roman" w:hAnsi="Times New Roman" w:cs="Times New Roman"/>
          <w:sz w:val="24"/>
          <w:szCs w:val="24"/>
        </w:rPr>
        <w:t>kalshetti</w:t>
      </w:r>
      <w:proofErr w:type="spellEnd"/>
    </w:p>
    <w:p w14:paraId="2DA68551" w14:textId="29F5A201"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Registration Number:</w:t>
      </w:r>
      <w:r>
        <w:rPr>
          <w:rFonts w:ascii="Times New Roman" w:hAnsi="Times New Roman" w:cs="Times New Roman"/>
          <w:sz w:val="24"/>
          <w:szCs w:val="24"/>
        </w:rPr>
        <w:t xml:space="preserve"> 25</w:t>
      </w:r>
      <w:r w:rsidR="00A21F39">
        <w:rPr>
          <w:rFonts w:ascii="Times New Roman" w:hAnsi="Times New Roman" w:cs="Times New Roman"/>
          <w:sz w:val="24"/>
          <w:szCs w:val="24"/>
        </w:rPr>
        <w:t>BHI10096</w:t>
      </w:r>
    </w:p>
    <w:p w14:paraId="68553D1B" w14:textId="083BDBF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Branch:</w:t>
      </w:r>
      <w:r>
        <w:rPr>
          <w:rFonts w:ascii="Times New Roman" w:hAnsi="Times New Roman" w:cs="Times New Roman"/>
          <w:sz w:val="24"/>
          <w:szCs w:val="24"/>
        </w:rPr>
        <w:t xml:space="preserve"> Computer Science Engineering (</w:t>
      </w:r>
      <w:r w:rsidR="00A21F39">
        <w:rPr>
          <w:rFonts w:ascii="Times New Roman" w:hAnsi="Times New Roman" w:cs="Times New Roman"/>
          <w:sz w:val="24"/>
          <w:szCs w:val="24"/>
        </w:rPr>
        <w:t>Health Informatics</w:t>
      </w:r>
      <w:r>
        <w:rPr>
          <w:rFonts w:ascii="Times New Roman" w:hAnsi="Times New Roman" w:cs="Times New Roman"/>
          <w:sz w:val="24"/>
          <w:szCs w:val="24"/>
        </w:rPr>
        <w:t>)</w:t>
      </w:r>
    </w:p>
    <w:p w14:paraId="291615FE"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Year: 1st Year </w:t>
      </w:r>
      <w:proofErr w:type="spellStart"/>
      <w:proofErr w:type="gramStart"/>
      <w:r w:rsidRPr="00B90616">
        <w:rPr>
          <w:rFonts w:ascii="Times New Roman" w:hAnsi="Times New Roman" w:cs="Times New Roman"/>
          <w:sz w:val="24"/>
          <w:szCs w:val="24"/>
        </w:rPr>
        <w:t>B.Tech</w:t>
      </w:r>
      <w:proofErr w:type="spellEnd"/>
      <w:proofErr w:type="gramEnd"/>
    </w:p>
    <w:p w14:paraId="4F567B4D"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Course Code: CSE0001</w:t>
      </w:r>
    </w:p>
    <w:p w14:paraId="43C5247F" w14:textId="56EECC1B"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Date:</w:t>
      </w:r>
      <w:r>
        <w:rPr>
          <w:rFonts w:ascii="Times New Roman" w:hAnsi="Times New Roman" w:cs="Times New Roman"/>
          <w:sz w:val="24"/>
          <w:szCs w:val="24"/>
        </w:rPr>
        <w:t xml:space="preserve"> 30-03-2026</w:t>
      </w:r>
    </w:p>
    <w:p w14:paraId="7D15E8B6" w14:textId="77777777" w:rsidR="00B90616" w:rsidRPr="00B90616" w:rsidRDefault="00B90616" w:rsidP="00B90616">
      <w:pPr>
        <w:spacing w:line="360" w:lineRule="auto"/>
        <w:rPr>
          <w:rFonts w:ascii="Times New Roman" w:hAnsi="Times New Roman" w:cs="Times New Roman"/>
          <w:sz w:val="24"/>
          <w:szCs w:val="24"/>
        </w:rPr>
      </w:pPr>
    </w:p>
    <w:p w14:paraId="4C8D8062"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INTRODUCTION</w:t>
      </w:r>
    </w:p>
    <w:p w14:paraId="6B830997"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In today’s world, digital literacy is something everyone needs. It basically means knowing how to use technology properly and safely. This project was part of our Digital Literacy course, and it helped me understand how different digital tools actually work in real life.</w:t>
      </w:r>
    </w:p>
    <w:p w14:paraId="1D13C577" w14:textId="77777777" w:rsidR="00B90616" w:rsidRPr="00B90616" w:rsidRDefault="00B90616" w:rsidP="00B90616">
      <w:pPr>
        <w:spacing w:line="360" w:lineRule="auto"/>
        <w:rPr>
          <w:rFonts w:ascii="Times New Roman" w:hAnsi="Times New Roman" w:cs="Times New Roman"/>
          <w:sz w:val="24"/>
          <w:szCs w:val="24"/>
        </w:rPr>
      </w:pPr>
    </w:p>
    <w:p w14:paraId="1A8B3761"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As a Student Digital Ambassador, I completed five tasks like making an infographic, creating a portfolio, trying coding platforms, learning email etiquette, and understanding cybercrime. Each task gave me practical experience instead of just theory. It also made me realize how important it is to stay safe online and keep a professional image on the internet. Overall, this project was useful and helped me build skills that I’ll need later in academics and career.</w:t>
      </w:r>
    </w:p>
    <w:p w14:paraId="69D85336" w14:textId="77777777" w:rsidR="00B90616" w:rsidRPr="00B90616" w:rsidRDefault="00B90616" w:rsidP="00B90616">
      <w:pPr>
        <w:spacing w:line="360" w:lineRule="auto"/>
        <w:rPr>
          <w:rFonts w:ascii="Times New Roman" w:hAnsi="Times New Roman" w:cs="Times New Roman"/>
          <w:sz w:val="24"/>
          <w:szCs w:val="24"/>
        </w:rPr>
      </w:pPr>
    </w:p>
    <w:p w14:paraId="2AFD29B1"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TASK 1 – INFOGRAPHIC</w:t>
      </w:r>
    </w:p>
    <w:p w14:paraId="4D35346E" w14:textId="0144EF9D"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For this task, I made an infographic on digital literacy using Canva. The main idea was to explain things in a simple way so that anyone can understand it easily. I focused on three parts: what digital literacy is, </w:t>
      </w:r>
      <w:r>
        <w:rPr>
          <w:rFonts w:ascii="Times New Roman" w:hAnsi="Times New Roman" w:cs="Times New Roman"/>
          <w:sz w:val="24"/>
          <w:szCs w:val="24"/>
        </w:rPr>
        <w:t>why it is important</w:t>
      </w:r>
      <w:r w:rsidRPr="00B90616">
        <w:rPr>
          <w:rFonts w:ascii="Times New Roman" w:hAnsi="Times New Roman" w:cs="Times New Roman"/>
          <w:sz w:val="24"/>
          <w:szCs w:val="24"/>
        </w:rPr>
        <w:t>,</w:t>
      </w:r>
      <w:r>
        <w:rPr>
          <w:rFonts w:ascii="Times New Roman" w:hAnsi="Times New Roman" w:cs="Times New Roman"/>
          <w:sz w:val="24"/>
          <w:szCs w:val="24"/>
        </w:rPr>
        <w:t xml:space="preserve"> </w:t>
      </w:r>
      <w:r w:rsidRPr="00B90616">
        <w:rPr>
          <w:rFonts w:ascii="Times New Roman" w:hAnsi="Times New Roman" w:cs="Times New Roman"/>
          <w:sz w:val="24"/>
          <w:szCs w:val="24"/>
        </w:rPr>
        <w:t>safe</w:t>
      </w:r>
      <w:r>
        <w:rPr>
          <w:rFonts w:ascii="Times New Roman" w:hAnsi="Times New Roman" w:cs="Times New Roman"/>
          <w:sz w:val="24"/>
          <w:szCs w:val="24"/>
        </w:rPr>
        <w:t xml:space="preserve"> internet practices, and email etiquette.</w:t>
      </w:r>
    </w:p>
    <w:p w14:paraId="0D294498" w14:textId="77777777" w:rsidR="00B90616" w:rsidRPr="00B90616" w:rsidRDefault="00B90616" w:rsidP="00B90616">
      <w:pPr>
        <w:spacing w:line="360" w:lineRule="auto"/>
        <w:rPr>
          <w:rFonts w:ascii="Times New Roman" w:hAnsi="Times New Roman" w:cs="Times New Roman"/>
          <w:sz w:val="24"/>
          <w:szCs w:val="24"/>
        </w:rPr>
      </w:pPr>
    </w:p>
    <w:p w14:paraId="03392C87" w14:textId="61233A5A"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I explained digital literacy as using technology properly and responsibly. I also added tools like Google Docs, GitHub, and Zoom since students use them a lot. </w:t>
      </w:r>
      <w:r>
        <w:rPr>
          <w:rFonts w:ascii="Times New Roman" w:hAnsi="Times New Roman" w:cs="Times New Roman"/>
          <w:sz w:val="24"/>
          <w:szCs w:val="24"/>
        </w:rPr>
        <w:t xml:space="preserve">I explained </w:t>
      </w:r>
      <w:r w:rsidR="000C41DF">
        <w:rPr>
          <w:rFonts w:ascii="Times New Roman" w:hAnsi="Times New Roman" w:cs="Times New Roman"/>
          <w:sz w:val="24"/>
          <w:szCs w:val="24"/>
        </w:rPr>
        <w:t xml:space="preserve">the importance of digital literacy using examples that </w:t>
      </w:r>
      <w:r w:rsidR="000C41DF">
        <w:rPr>
          <w:rFonts w:ascii="Times New Roman" w:hAnsi="Times New Roman" w:cs="Times New Roman"/>
          <w:sz w:val="24"/>
          <w:szCs w:val="24"/>
        </w:rPr>
        <w:lastRenderedPageBreak/>
        <w:t xml:space="preserve">students can understand and relate to. </w:t>
      </w:r>
      <w:r w:rsidRPr="00B90616">
        <w:rPr>
          <w:rFonts w:ascii="Times New Roman" w:hAnsi="Times New Roman" w:cs="Times New Roman"/>
          <w:sz w:val="24"/>
          <w:szCs w:val="24"/>
        </w:rPr>
        <w:t>Along with that, I included safety tips like using strong passwords, not clicking random links, and keeping personal details safe.</w:t>
      </w:r>
      <w:r w:rsidR="000C41DF">
        <w:rPr>
          <w:rFonts w:ascii="Times New Roman" w:hAnsi="Times New Roman" w:cs="Times New Roman"/>
          <w:sz w:val="24"/>
          <w:szCs w:val="24"/>
        </w:rPr>
        <w:t xml:space="preserve"> And I ended it with some important email etiquette that everyone should practice.</w:t>
      </w:r>
    </w:p>
    <w:p w14:paraId="436DD816" w14:textId="77777777" w:rsidR="00B90616" w:rsidRPr="00B90616" w:rsidRDefault="00B90616" w:rsidP="00B90616">
      <w:pPr>
        <w:spacing w:line="360" w:lineRule="auto"/>
        <w:rPr>
          <w:rFonts w:ascii="Times New Roman" w:hAnsi="Times New Roman" w:cs="Times New Roman"/>
          <w:sz w:val="24"/>
          <w:szCs w:val="24"/>
        </w:rPr>
      </w:pPr>
    </w:p>
    <w:p w14:paraId="6807A1CD"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While designing, I tried to keep it clean and not too messy by using icons and proper spacing. The hardest part was fitting everything in one page without making it look crowded. But overall, it turned out well. This task helped me improve how I present information and also made me a bit more creative.</w:t>
      </w:r>
    </w:p>
    <w:p w14:paraId="07D73634" w14:textId="77777777" w:rsidR="00B90616" w:rsidRPr="00B90616" w:rsidRDefault="00B90616" w:rsidP="00B90616">
      <w:pPr>
        <w:spacing w:line="360" w:lineRule="auto"/>
        <w:rPr>
          <w:rFonts w:ascii="Times New Roman" w:hAnsi="Times New Roman" w:cs="Times New Roman"/>
          <w:sz w:val="24"/>
          <w:szCs w:val="24"/>
        </w:rPr>
      </w:pPr>
    </w:p>
    <w:p w14:paraId="66471E9D"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TASK 2 – PORTFOLIO</w:t>
      </w:r>
    </w:p>
    <w:p w14:paraId="516E4FF1" w14:textId="54BF48F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In this task, I created my digital portfolio by making accounts on GitHub, LinkedIn, Kaggle</w:t>
      </w:r>
      <w:r w:rsidR="000C41DF">
        <w:rPr>
          <w:rFonts w:ascii="Times New Roman" w:hAnsi="Times New Roman" w:cs="Times New Roman"/>
          <w:sz w:val="24"/>
          <w:szCs w:val="24"/>
        </w:rPr>
        <w:t xml:space="preserve"> and Stack Overflow</w:t>
      </w:r>
      <w:r w:rsidRPr="00B90616">
        <w:rPr>
          <w:rFonts w:ascii="Times New Roman" w:hAnsi="Times New Roman" w:cs="Times New Roman"/>
          <w:sz w:val="24"/>
          <w:szCs w:val="24"/>
        </w:rPr>
        <w:t>. These platforms are useful for students to show their work and connect with others.</w:t>
      </w:r>
    </w:p>
    <w:p w14:paraId="0FFDA167" w14:textId="77777777" w:rsidR="00B90616" w:rsidRPr="00B90616" w:rsidRDefault="00B90616" w:rsidP="00B90616">
      <w:pPr>
        <w:spacing w:line="360" w:lineRule="auto"/>
        <w:rPr>
          <w:rFonts w:ascii="Times New Roman" w:hAnsi="Times New Roman" w:cs="Times New Roman"/>
          <w:sz w:val="24"/>
          <w:szCs w:val="24"/>
        </w:rPr>
      </w:pPr>
    </w:p>
    <w:p w14:paraId="10259F86" w14:textId="397AC3E6"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On GitHub, I made my profile and added a README where I wrote about myself and my goals. On LinkedIn, I added my education details like my course and college. Kaggle was something new for me, and I explored how it is used for data science and practice.</w:t>
      </w:r>
      <w:r w:rsidR="000C41DF">
        <w:rPr>
          <w:rFonts w:ascii="Times New Roman" w:hAnsi="Times New Roman" w:cs="Times New Roman"/>
          <w:sz w:val="24"/>
          <w:szCs w:val="24"/>
        </w:rPr>
        <w:t xml:space="preserve"> I explored the vast knowledge base, high-quality content and the efficiency with which answers are provided in Stack Overflow after creating my profile over there.</w:t>
      </w:r>
    </w:p>
    <w:p w14:paraId="0E658683" w14:textId="77777777" w:rsidR="00B90616" w:rsidRPr="00B90616" w:rsidRDefault="00B90616" w:rsidP="00B90616">
      <w:pPr>
        <w:spacing w:line="360" w:lineRule="auto"/>
        <w:rPr>
          <w:rFonts w:ascii="Times New Roman" w:hAnsi="Times New Roman" w:cs="Times New Roman"/>
          <w:sz w:val="24"/>
          <w:szCs w:val="24"/>
        </w:rPr>
      </w:pPr>
    </w:p>
    <w:p w14:paraId="67E61738" w14:textId="357D97B3"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This task made me realize that having an online presence actually matters. In the future, I plan to upload my projects on GitHub, connect with people on LinkedIn, improve my skills using Kaggle</w:t>
      </w:r>
      <w:r w:rsidR="00A97CDC">
        <w:rPr>
          <w:rFonts w:ascii="Times New Roman" w:hAnsi="Times New Roman" w:cs="Times New Roman"/>
          <w:sz w:val="24"/>
          <w:szCs w:val="24"/>
        </w:rPr>
        <w:t xml:space="preserve">, and deepen my understanding of software development using Stack Overflow. </w:t>
      </w:r>
      <w:r w:rsidRPr="00B90616">
        <w:rPr>
          <w:rFonts w:ascii="Times New Roman" w:hAnsi="Times New Roman" w:cs="Times New Roman"/>
          <w:sz w:val="24"/>
          <w:szCs w:val="24"/>
        </w:rPr>
        <w:t>It felt like a small step now, but I know it will help later when applying for internships or jobs.</w:t>
      </w:r>
    </w:p>
    <w:p w14:paraId="0115B210" w14:textId="77777777" w:rsidR="00B90616" w:rsidRPr="00B90616" w:rsidRDefault="00B90616" w:rsidP="00B90616">
      <w:pPr>
        <w:spacing w:line="360" w:lineRule="auto"/>
        <w:rPr>
          <w:rFonts w:ascii="Times New Roman" w:hAnsi="Times New Roman" w:cs="Times New Roman"/>
          <w:sz w:val="24"/>
          <w:szCs w:val="24"/>
        </w:rPr>
      </w:pPr>
    </w:p>
    <w:p w14:paraId="385CC6D0"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TASK 3 – CODING &amp; COLLABORATION PLATFORMS</w:t>
      </w:r>
    </w:p>
    <w:p w14:paraId="5A43D97A"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In Task 3, I explored coding and collaboration tools. First, I made an account on </w:t>
      </w:r>
      <w:proofErr w:type="spellStart"/>
      <w:r w:rsidRPr="00B90616">
        <w:rPr>
          <w:rFonts w:ascii="Times New Roman" w:hAnsi="Times New Roman" w:cs="Times New Roman"/>
          <w:sz w:val="24"/>
          <w:szCs w:val="24"/>
        </w:rPr>
        <w:t>HackerRank</w:t>
      </w:r>
      <w:proofErr w:type="spellEnd"/>
      <w:r w:rsidRPr="00B90616">
        <w:rPr>
          <w:rFonts w:ascii="Times New Roman" w:hAnsi="Times New Roman" w:cs="Times New Roman"/>
          <w:sz w:val="24"/>
          <w:szCs w:val="24"/>
        </w:rPr>
        <w:t xml:space="preserve"> and solved a basic coding problem. It was a bit challenging at first, but it helped me understand how to think logically while solving problems.</w:t>
      </w:r>
    </w:p>
    <w:p w14:paraId="77FB004C" w14:textId="77777777" w:rsidR="00B90616" w:rsidRPr="00B90616" w:rsidRDefault="00B90616" w:rsidP="00B90616">
      <w:pPr>
        <w:spacing w:line="360" w:lineRule="auto"/>
        <w:rPr>
          <w:rFonts w:ascii="Times New Roman" w:hAnsi="Times New Roman" w:cs="Times New Roman"/>
          <w:sz w:val="24"/>
          <w:szCs w:val="24"/>
        </w:rPr>
      </w:pPr>
    </w:p>
    <w:p w14:paraId="734761C9"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lastRenderedPageBreak/>
        <w:t>Then I created a Google Form called “Digital Literacy Awareness Quiz.” It had five questions, including MCQs and short answers. The purpose was to check how much people know about digital literacy and safety. I also linked it with Google Sheets to see responses easily.</w:t>
      </w:r>
    </w:p>
    <w:p w14:paraId="147F57BB" w14:textId="77777777" w:rsidR="00B90616" w:rsidRPr="00B90616" w:rsidRDefault="00B90616" w:rsidP="00B90616">
      <w:pPr>
        <w:spacing w:line="360" w:lineRule="auto"/>
        <w:rPr>
          <w:rFonts w:ascii="Times New Roman" w:hAnsi="Times New Roman" w:cs="Times New Roman"/>
          <w:sz w:val="24"/>
          <w:szCs w:val="24"/>
        </w:rPr>
      </w:pPr>
    </w:p>
    <w:p w14:paraId="74555036"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This task showed me how useful these tools are. </w:t>
      </w:r>
      <w:proofErr w:type="spellStart"/>
      <w:r w:rsidRPr="00B90616">
        <w:rPr>
          <w:rFonts w:ascii="Times New Roman" w:hAnsi="Times New Roman" w:cs="Times New Roman"/>
          <w:sz w:val="24"/>
          <w:szCs w:val="24"/>
        </w:rPr>
        <w:t>HackerRank</w:t>
      </w:r>
      <w:proofErr w:type="spellEnd"/>
      <w:r w:rsidRPr="00B90616">
        <w:rPr>
          <w:rFonts w:ascii="Times New Roman" w:hAnsi="Times New Roman" w:cs="Times New Roman"/>
          <w:sz w:val="24"/>
          <w:szCs w:val="24"/>
        </w:rPr>
        <w:t xml:space="preserve"> helps in improving coding skills, and Google Forms is really helpful for surveys and data collection. I can definitely use these in future assignments and projects.</w:t>
      </w:r>
    </w:p>
    <w:p w14:paraId="07F31910" w14:textId="77777777" w:rsidR="00B90616" w:rsidRPr="00B90616" w:rsidRDefault="00B90616" w:rsidP="00B90616">
      <w:pPr>
        <w:spacing w:line="360" w:lineRule="auto"/>
        <w:rPr>
          <w:rFonts w:ascii="Times New Roman" w:hAnsi="Times New Roman" w:cs="Times New Roman"/>
          <w:sz w:val="24"/>
          <w:szCs w:val="24"/>
        </w:rPr>
      </w:pPr>
    </w:p>
    <w:p w14:paraId="14152E97"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TASK 4 – EMAIL ETIQUETTE &amp; SOCIAL MEDIA CHECKLIST</w:t>
      </w:r>
    </w:p>
    <w:p w14:paraId="0BA91E0A"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In this task, I learned how to write proper emails and use social media responsibly. I wrote two formal emails—one for asking an assignment extension and another for applying for an internship. I made sure to keep them clear and polite.</w:t>
      </w:r>
    </w:p>
    <w:p w14:paraId="71F22E89" w14:textId="77777777" w:rsidR="00B90616" w:rsidRPr="00B90616" w:rsidRDefault="00B90616" w:rsidP="00B90616">
      <w:pPr>
        <w:spacing w:line="360" w:lineRule="auto"/>
        <w:rPr>
          <w:rFonts w:ascii="Times New Roman" w:hAnsi="Times New Roman" w:cs="Times New Roman"/>
          <w:sz w:val="24"/>
          <w:szCs w:val="24"/>
        </w:rPr>
      </w:pPr>
    </w:p>
    <w:p w14:paraId="72F033DB"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 also made a checklist of what to do and what not to do on social media. It included things like being respectful, not sharing personal info, and avoiding fake news.</w:t>
      </w:r>
    </w:p>
    <w:p w14:paraId="04023C98" w14:textId="77777777" w:rsidR="00B90616" w:rsidRPr="00B90616" w:rsidRDefault="00B90616" w:rsidP="00B90616">
      <w:pPr>
        <w:spacing w:line="360" w:lineRule="auto"/>
        <w:rPr>
          <w:rFonts w:ascii="Times New Roman" w:hAnsi="Times New Roman" w:cs="Times New Roman"/>
          <w:sz w:val="24"/>
          <w:szCs w:val="24"/>
        </w:rPr>
      </w:pPr>
    </w:p>
    <w:p w14:paraId="64DB3336"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This task made me understand that even small things like email format matter a lot. A badly written email can leave a wrong impression. </w:t>
      </w:r>
      <w:proofErr w:type="gramStart"/>
      <w:r w:rsidRPr="00B90616">
        <w:rPr>
          <w:rFonts w:ascii="Times New Roman" w:hAnsi="Times New Roman" w:cs="Times New Roman"/>
          <w:sz w:val="24"/>
          <w:szCs w:val="24"/>
        </w:rPr>
        <w:t>So</w:t>
      </w:r>
      <w:proofErr w:type="gramEnd"/>
      <w:r w:rsidRPr="00B90616">
        <w:rPr>
          <w:rFonts w:ascii="Times New Roman" w:hAnsi="Times New Roman" w:cs="Times New Roman"/>
          <w:sz w:val="24"/>
          <w:szCs w:val="24"/>
        </w:rPr>
        <w:t xml:space="preserve"> it’s important to communicate properly.</w:t>
      </w:r>
    </w:p>
    <w:p w14:paraId="48488DF6" w14:textId="77777777" w:rsidR="00B90616" w:rsidRPr="00B90616" w:rsidRDefault="00B90616" w:rsidP="00B90616">
      <w:pPr>
        <w:spacing w:line="360" w:lineRule="auto"/>
        <w:rPr>
          <w:rFonts w:ascii="Times New Roman" w:hAnsi="Times New Roman" w:cs="Times New Roman"/>
          <w:sz w:val="24"/>
          <w:szCs w:val="24"/>
        </w:rPr>
      </w:pPr>
    </w:p>
    <w:p w14:paraId="227AED10"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TASK 5 – CYBERCRIME AWARENESS</w:t>
      </w:r>
    </w:p>
    <w:p w14:paraId="60E5385B"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In this task, I learned about cybercrime, mainly phishing. It is when people try to fool you into giving your personal information through fake emails or websites. What surprised me was how easily people can fall for it.</w:t>
      </w:r>
    </w:p>
    <w:p w14:paraId="54AFE814" w14:textId="77777777" w:rsidR="00B90616" w:rsidRPr="00B90616" w:rsidRDefault="00B90616" w:rsidP="00B90616">
      <w:pPr>
        <w:spacing w:line="360" w:lineRule="auto"/>
        <w:rPr>
          <w:rFonts w:ascii="Times New Roman" w:hAnsi="Times New Roman" w:cs="Times New Roman"/>
          <w:sz w:val="24"/>
          <w:szCs w:val="24"/>
        </w:rPr>
      </w:pPr>
    </w:p>
    <w:p w14:paraId="7B672C1E"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 made a checklist to stay safe, like not clicking unknown links, using strong passwords, and enabling two-factor authentication.</w:t>
      </w:r>
    </w:p>
    <w:p w14:paraId="40146778" w14:textId="77777777" w:rsidR="00B90616" w:rsidRPr="00B90616" w:rsidRDefault="00B90616" w:rsidP="00B90616">
      <w:pPr>
        <w:spacing w:line="360" w:lineRule="auto"/>
        <w:rPr>
          <w:rFonts w:ascii="Times New Roman" w:hAnsi="Times New Roman" w:cs="Times New Roman"/>
          <w:sz w:val="24"/>
          <w:szCs w:val="24"/>
        </w:rPr>
      </w:pPr>
    </w:p>
    <w:p w14:paraId="69D24813"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One habit I will change is being more careful online. Earlier, I didn’t think much before clicking links, but now I’ll always check properly. This task made me more aware of online risks.</w:t>
      </w:r>
    </w:p>
    <w:p w14:paraId="4323E6CE" w14:textId="77777777" w:rsidR="00B90616" w:rsidRPr="00B90616" w:rsidRDefault="00B90616" w:rsidP="00B90616">
      <w:pPr>
        <w:spacing w:line="360" w:lineRule="auto"/>
        <w:rPr>
          <w:rFonts w:ascii="Times New Roman" w:hAnsi="Times New Roman" w:cs="Times New Roman"/>
          <w:sz w:val="24"/>
          <w:szCs w:val="24"/>
        </w:rPr>
      </w:pPr>
    </w:p>
    <w:p w14:paraId="535A47DF"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CONCLUSION</w:t>
      </w:r>
    </w:p>
    <w:p w14:paraId="49842A73"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This project helped me understand digital literacy in a practical way. I learned how to use different tools, write professional emails, and stay safe online. Each task taught me something useful. These skills will definitely help me in my studies and future career.</w:t>
      </w:r>
    </w:p>
    <w:p w14:paraId="6E5D61F4" w14:textId="77777777" w:rsidR="00B90616" w:rsidRPr="00B90616" w:rsidRDefault="00B90616" w:rsidP="00B90616">
      <w:pPr>
        <w:spacing w:line="360" w:lineRule="auto"/>
        <w:rPr>
          <w:rFonts w:ascii="Times New Roman" w:hAnsi="Times New Roman" w:cs="Times New Roman"/>
          <w:sz w:val="24"/>
          <w:szCs w:val="24"/>
        </w:rPr>
      </w:pPr>
    </w:p>
    <w:p w14:paraId="0F83C83A"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REFERENCES</w:t>
      </w:r>
    </w:p>
    <w:p w14:paraId="4DA512D7"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Canva – https://www.canva.com</w:t>
      </w:r>
    </w:p>
    <w:p w14:paraId="50D09DAB"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GitHub – https://www.github.com</w:t>
      </w:r>
    </w:p>
    <w:p w14:paraId="6F54F57E" w14:textId="4337C600" w:rsidR="00B91398"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LinkedIn – https://www.linkedin.com</w:t>
      </w:r>
    </w:p>
    <w:p w14:paraId="050C1486" w14:textId="76F27D7B" w:rsidR="00B91398"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Kaggle – </w:t>
      </w:r>
      <w:hyperlink r:id="rId6" w:history="1">
        <w:r w:rsidR="00B91398" w:rsidRPr="00FE29BF">
          <w:rPr>
            <w:rStyle w:val="Hyperlink"/>
            <w:rFonts w:ascii="Times New Roman" w:hAnsi="Times New Roman" w:cs="Times New Roman"/>
            <w:sz w:val="24"/>
            <w:szCs w:val="24"/>
          </w:rPr>
          <w:t>https://www.kaggle.com</w:t>
        </w:r>
      </w:hyperlink>
    </w:p>
    <w:p w14:paraId="10668BFE" w14:textId="77777777" w:rsidR="00B90616" w:rsidRPr="00B90616" w:rsidRDefault="00B90616" w:rsidP="00B90616">
      <w:pPr>
        <w:spacing w:line="360" w:lineRule="auto"/>
        <w:rPr>
          <w:rFonts w:ascii="Times New Roman" w:hAnsi="Times New Roman" w:cs="Times New Roman"/>
          <w:sz w:val="24"/>
          <w:szCs w:val="24"/>
        </w:rPr>
      </w:pPr>
      <w:proofErr w:type="spellStart"/>
      <w:r w:rsidRPr="00B90616">
        <w:rPr>
          <w:rFonts w:ascii="Times New Roman" w:hAnsi="Times New Roman" w:cs="Times New Roman"/>
          <w:sz w:val="24"/>
          <w:szCs w:val="24"/>
        </w:rPr>
        <w:t>HackerRank</w:t>
      </w:r>
      <w:proofErr w:type="spellEnd"/>
      <w:r w:rsidRPr="00B90616">
        <w:rPr>
          <w:rFonts w:ascii="Times New Roman" w:hAnsi="Times New Roman" w:cs="Times New Roman"/>
          <w:sz w:val="24"/>
          <w:szCs w:val="24"/>
        </w:rPr>
        <w:t xml:space="preserve"> – https://www.hackerrank.com</w:t>
      </w:r>
    </w:p>
    <w:p w14:paraId="491556C1"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Google Forms – https://forms.google.com</w:t>
      </w:r>
    </w:p>
    <w:p w14:paraId="7CD54281" w14:textId="52AE0EE4" w:rsidR="00130EAF" w:rsidRPr="00BE050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Cyber Crime Portal – https://www.cybercrime.gov.in</w:t>
      </w:r>
    </w:p>
    <w:sectPr w:rsidR="00130EAF" w:rsidRPr="00BE0506" w:rsidSect="00B90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880256">
    <w:abstractNumId w:val="8"/>
  </w:num>
  <w:num w:numId="2" w16cid:durableId="1293824725">
    <w:abstractNumId w:val="6"/>
  </w:num>
  <w:num w:numId="3" w16cid:durableId="1328481574">
    <w:abstractNumId w:val="5"/>
  </w:num>
  <w:num w:numId="4" w16cid:durableId="419568699">
    <w:abstractNumId w:val="4"/>
  </w:num>
  <w:num w:numId="5" w16cid:durableId="547307031">
    <w:abstractNumId w:val="7"/>
  </w:num>
  <w:num w:numId="6" w16cid:durableId="763378521">
    <w:abstractNumId w:val="3"/>
  </w:num>
  <w:num w:numId="7" w16cid:durableId="50463230">
    <w:abstractNumId w:val="2"/>
  </w:num>
  <w:num w:numId="8" w16cid:durableId="408617425">
    <w:abstractNumId w:val="1"/>
  </w:num>
  <w:num w:numId="9" w16cid:durableId="118967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1DF"/>
    <w:rsid w:val="00130EAF"/>
    <w:rsid w:val="0015074B"/>
    <w:rsid w:val="0022701A"/>
    <w:rsid w:val="0029639D"/>
    <w:rsid w:val="00326F90"/>
    <w:rsid w:val="005D5A53"/>
    <w:rsid w:val="007C1E37"/>
    <w:rsid w:val="007E69B5"/>
    <w:rsid w:val="00A21F39"/>
    <w:rsid w:val="00A97CDC"/>
    <w:rsid w:val="00AA1D8D"/>
    <w:rsid w:val="00B47730"/>
    <w:rsid w:val="00B90616"/>
    <w:rsid w:val="00B91398"/>
    <w:rsid w:val="00BE05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378E6"/>
  <w14:defaultImageDpi w14:val="300"/>
  <w15:docId w15:val="{619F4E45-03E7-4D1E-9ADA-6C60B09F5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1398"/>
    <w:rPr>
      <w:color w:val="0000FF" w:themeColor="hyperlink"/>
      <w:u w:val="single"/>
    </w:rPr>
  </w:style>
  <w:style w:type="character" w:styleId="UnresolvedMention">
    <w:name w:val="Unresolved Mention"/>
    <w:basedOn w:val="DefaultParagraphFont"/>
    <w:uiPriority w:val="99"/>
    <w:semiHidden/>
    <w:unhideWhenUsed/>
    <w:rsid w:val="00B913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Hrishikesh Kalshetti</cp:lastModifiedBy>
  <cp:revision>3</cp:revision>
  <dcterms:created xsi:type="dcterms:W3CDTF">2026-03-30T18:01:00Z</dcterms:created>
  <dcterms:modified xsi:type="dcterms:W3CDTF">2026-03-31T17:03:00Z</dcterms:modified>
  <cp:category/>
</cp:coreProperties>
</file>